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тестам проекта</w:t>
      </w:r>
    </w:p>
    <w:p>
      <w:pPr>
        <w:pStyle w:val="Heading1"/>
      </w:pPr>
      <w:r>
        <w:t>Приложение: blog</w:t>
      </w:r>
    </w:p>
    <w:p>
      <w:pPr>
        <w:pStyle w:val="Heading2"/>
      </w:pPr>
      <w:r>
        <w:t>BlogDetailViewTests</w:t>
      </w:r>
    </w:p>
    <w:p>
      <w:pPr>
        <w:pStyle w:val="Heading3"/>
      </w:pPr>
      <w:r>
        <w:t>test_detail_nonexistent_id_returns_404</w:t>
      </w:r>
    </w:p>
    <w:p>
      <w:r>
        <w:rPr>
          <w:rFonts w:ascii="Consolas" w:hAnsi="Consolas"/>
          <w:sz w:val="18"/>
        </w:rPr>
        <w:t>def test_detail_nonexistent_id_returns_404(self):</w:t>
        <w:br/>
        <w:t xml:space="preserve">    response = self.client.get(reverse('blog_detail', kwargs={'pk': 9999}))</w:t>
        <w:br/>
        <w:t xml:space="preserve">    self.assertEqual(response.status_code, 404)</w:t>
        <w:br/>
      </w:r>
    </w:p>
    <w:p>
      <w:pPr>
        <w:pStyle w:val="Heading3"/>
      </w:pPr>
      <w:r>
        <w:t>test_detail_returns_correct_object</w:t>
      </w:r>
    </w:p>
    <w:p>
      <w:r>
        <w:rPr>
          <w:rFonts w:ascii="Consolas" w:hAnsi="Consolas"/>
          <w:sz w:val="18"/>
        </w:rPr>
        <w:t>def test_detail_returns_correct_object(self):</w:t>
        <w:br/>
        <w:t xml:space="preserve">    response = self.client.get(self.url)</w:t>
        <w:br/>
        <w:t xml:space="preserve">    self.assertEqual(response.context['blog'].id, self.blog.id)</w:t>
        <w:br/>
        <w:t xml:space="preserve">    self.assertContains(response, 'Содержимое')</w:t>
        <w:br/>
      </w:r>
    </w:p>
    <w:p>
      <w:pPr>
        <w:pStyle w:val="Heading3"/>
      </w:pPr>
      <w:r>
        <w:t>test_detail_status_200</w:t>
      </w:r>
    </w:p>
    <w:p>
      <w:r>
        <w:rPr>
          <w:rFonts w:ascii="Consolas" w:hAnsi="Consolas"/>
          <w:sz w:val="18"/>
        </w:rPr>
        <w:t>def test_detail_status_200(self):</w:t>
        <w:br/>
        <w:t xml:space="preserve">    self.assertEqual(self.client.get(self.url).status_code, 200)</w:t>
        <w:br/>
      </w:r>
    </w:p>
    <w:p>
      <w:pPr>
        <w:pStyle w:val="Heading3"/>
      </w:pPr>
      <w:r>
        <w:t>test_detail_uses_correct_template</w:t>
      </w:r>
    </w:p>
    <w:p>
      <w:r>
        <w:rPr>
          <w:rFonts w:ascii="Consolas" w:hAnsi="Consolas"/>
          <w:sz w:val="18"/>
        </w:rPr>
        <w:t>def test_detail_uses_correct_template(self):</w:t>
        <w:br/>
        <w:t xml:space="preserve">    response = self.client.get(self.url)</w:t>
        <w:br/>
        <w:t xml:space="preserve">    self.assertTemplateUsed(response, 'blog/blog_detail.html')</w:t>
        <w:br/>
      </w:r>
    </w:p>
    <w:p>
      <w:pPr>
        <w:pStyle w:val="Heading2"/>
      </w:pPr>
      <w:r>
        <w:t>BlogLikesTests</w:t>
      </w:r>
    </w:p>
    <w:p>
      <w:pPr>
        <w:pStyle w:val="Heading3"/>
      </w:pPr>
      <w:r>
        <w:t>test_detail_view_increments_likes</w:t>
      </w:r>
    </w:p>
    <w:p>
      <w:r>
        <w:rPr>
          <w:rFonts w:ascii="Consolas" w:hAnsi="Consolas"/>
          <w:sz w:val="18"/>
        </w:rPr>
        <w:t>def test_detail_view_increments_likes(self):</w:t>
        <w:br/>
        <w:t xml:space="preserve">    url = reverse('blog_detail', kwargs={'pk': self.blog.pk})</w:t>
        <w:br/>
        <w:t xml:space="preserve">    self.client.get(url)</w:t>
        <w:br/>
        <w:t xml:space="preserve">    self.blog.refresh_from_db()</w:t>
        <w:br/>
        <w:t xml:space="preserve">    self.assertEqual(self.blog.likes, 1)</w:t>
        <w:br/>
      </w:r>
    </w:p>
    <w:p>
      <w:pPr>
        <w:pStyle w:val="Heading3"/>
      </w:pPr>
      <w:r>
        <w:t>test_new_blog_has_zero_likes</w:t>
      </w:r>
    </w:p>
    <w:p>
      <w:r>
        <w:rPr>
          <w:rFonts w:ascii="Consolas" w:hAnsi="Consolas"/>
          <w:sz w:val="18"/>
        </w:rPr>
        <w:t>def test_new_blog_has_zero_likes(self):</w:t>
        <w:br/>
        <w:t xml:space="preserve">    self.assertEqual(self.blog.likes, 0)</w:t>
        <w:br/>
      </w:r>
    </w:p>
    <w:p>
      <w:pPr>
        <w:pStyle w:val="Heading2"/>
      </w:pPr>
      <w:r>
        <w:t>BlogListViewTests</w:t>
      </w:r>
    </w:p>
    <w:p>
      <w:r>
        <w:t>Тесты списка: 5+ вариантов.</w:t>
      </w:r>
    </w:p>
    <w:p>
      <w:pPr>
        <w:pStyle w:val="Heading3"/>
      </w:pPr>
      <w:r>
        <w:t>test_list_empty</w:t>
      </w:r>
    </w:p>
    <w:p>
      <w:r>
        <w:rPr>
          <w:rFonts w:ascii="Consolas" w:hAnsi="Consolas"/>
          <w:sz w:val="18"/>
        </w:rPr>
        <w:t>def test_list_empty(self):</w:t>
        <w:br/>
        <w:t xml:space="preserve">    response = self.client.get(self.url)</w:t>
        <w:br/>
        <w:t xml:space="preserve">    self.assertEqual(len(response.context['blogs']), 0)</w:t>
        <w:br/>
        <w:t xml:space="preserve">    self.assertContains(response, 'Статей пока нет')</w:t>
        <w:br/>
      </w:r>
    </w:p>
    <w:p>
      <w:pPr>
        <w:pStyle w:val="Heading3"/>
      </w:pPr>
      <w:r>
        <w:t>test_list_link_is_followable</w:t>
      </w:r>
    </w:p>
    <w:p>
      <w:r>
        <w:rPr>
          <w:rFonts w:ascii="Consolas" w:hAnsi="Consolas"/>
          <w:sz w:val="18"/>
        </w:rPr>
        <w:t>def test_list_link_is_followable(self):</w:t>
        <w:br/>
        <w:t xml:space="preserve">    blog = Blog.objects.create(title='Статья', text='Текст')</w:t>
        <w:br/>
        <w:t xml:space="preserve">    response = self.client.get(blog.get_absolute_url())</w:t>
        <w:br/>
        <w:t xml:space="preserve">    self.assertEqual(response.status_code, 200)</w:t>
        <w:br/>
        <w:t xml:space="preserve">    self.assertEqual(response.context['blog'].id, blog.id)</w:t>
        <w:br/>
      </w:r>
    </w:p>
    <w:p>
      <w:pPr>
        <w:pStyle w:val="Heading3"/>
      </w:pPr>
      <w:r>
        <w:t>test_list_links_contain_correct_id</w:t>
      </w:r>
    </w:p>
    <w:p>
      <w:r>
        <w:rPr>
          <w:rFonts w:ascii="Consolas" w:hAnsi="Consolas"/>
          <w:sz w:val="18"/>
        </w:rPr>
        <w:t>def test_list_links_contain_correct_id(self):</w:t>
        <w:br/>
        <w:t xml:space="preserve">    blog = Blog.objects.create(title='Статья', text='Текст')</w:t>
        <w:br/>
        <w:t xml:space="preserve">    response = self.client.get(self.url)</w:t>
        <w:br/>
        <w:t xml:space="preserve">    self.assertContains(response, f'href="/{blog.id}/"')</w:t>
        <w:br/>
      </w:r>
    </w:p>
    <w:p>
      <w:pPr>
        <w:pStyle w:val="Heading3"/>
      </w:pPr>
      <w:r>
        <w:t>test_list_ordering_newest_first</w:t>
      </w:r>
    </w:p>
    <w:p>
      <w:r>
        <w:rPr>
          <w:rFonts w:ascii="Consolas" w:hAnsi="Consolas"/>
          <w:sz w:val="18"/>
        </w:rPr>
        <w:t>def test_list_ordering_newest_first(self):</w:t>
        <w:br/>
        <w:t xml:space="preserve">    old = Blog.objects.create(title='Старая', text='...')</w:t>
        <w:br/>
        <w:t xml:space="preserve">    new = Blog.objects.create(title='Новая', text='...')</w:t>
        <w:br/>
        <w:t xml:space="preserve">    response = self.client.get(self.url)</w:t>
        <w:br/>
        <w:t xml:space="preserve">    self.assertEqual(list(response.context['blogs']), [new, old])</w:t>
        <w:br/>
      </w:r>
    </w:p>
    <w:p>
      <w:pPr>
        <w:pStyle w:val="Heading3"/>
      </w:pPr>
      <w:r>
        <w:t>test_list_status_200</w:t>
      </w:r>
    </w:p>
    <w:p>
      <w:r>
        <w:rPr>
          <w:rFonts w:ascii="Consolas" w:hAnsi="Consolas"/>
          <w:sz w:val="18"/>
        </w:rPr>
        <w:t>def test_list_status_200(self):</w:t>
        <w:br/>
        <w:t xml:space="preserve">    response = self.client.get(self.url)</w:t>
        <w:br/>
        <w:t xml:space="preserve">    self.assertEqual(response.status_code, 200)</w:t>
        <w:br/>
      </w:r>
    </w:p>
    <w:p>
      <w:pPr>
        <w:pStyle w:val="Heading3"/>
      </w:pPr>
      <w:r>
        <w:t>test_list_uses_correct_template</w:t>
      </w:r>
    </w:p>
    <w:p>
      <w:r>
        <w:rPr>
          <w:rFonts w:ascii="Consolas" w:hAnsi="Consolas"/>
          <w:sz w:val="18"/>
        </w:rPr>
        <w:t>def test_list_uses_correct_template(self):</w:t>
        <w:br/>
        <w:t xml:space="preserve">    response = self.client.get(self.url)</w:t>
        <w:br/>
        <w:t xml:space="preserve">    self.assertTemplateUsed(response, 'blog/blog_list.html')</w:t>
        <w:br/>
      </w:r>
    </w:p>
    <w:p>
      <w:pPr>
        <w:pStyle w:val="Heading3"/>
      </w:pPr>
      <w:r>
        <w:t>test_list_with_content</w:t>
      </w:r>
    </w:p>
    <w:p>
      <w:r>
        <w:rPr>
          <w:rFonts w:ascii="Consolas" w:hAnsi="Consolas"/>
          <w:sz w:val="18"/>
        </w:rPr>
        <w:t>def test_list_with_content(self):</w:t>
        <w:br/>
        <w:t xml:space="preserve">    Blog.objects.create(title='Первая', text='Текст 1')</w:t>
        <w:br/>
        <w:t xml:space="preserve">    Blog.objects.create(title='Вторая', text='Текст 2')</w:t>
        <w:br/>
        <w:t xml:space="preserve">    response = self.client.get(self.url)</w:t>
        <w:br/>
        <w:t xml:space="preserve">    self.assertEqual(len(response.context['blogs']), 2)</w:t>
        <w:br/>
        <w:t xml:space="preserve">    self.assertContains(response, 'Первая')</w:t>
        <w:br/>
        <w:t xml:space="preserve">    self.assertContains(response, 'Вторая')</w:t>
        <w:br/>
        <w:t xml:space="preserve">    self.assertNotContains(response, 'Статей пока нет')</w:t>
        <w:br/>
      </w:r>
    </w:p>
    <w:p>
      <w:r>
        <w:t>Всего тестов: 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